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97316"/>
          <w:sz w:val="48"/>
        </w:rPr>
        <w:t>PROPOSTA COMERCIAL</w:t>
      </w:r>
    </w:p>
    <w:p>
      <w:pPr>
        <w:jc w:val="center"/>
      </w:pPr>
      <w:r>
        <w:rPr>
          <w:color w:val="6B7280"/>
          <w:sz w:val="24"/>
        </w:rPr>
        <w:t>Nº {{NUMERO_ORCAMENTO}} | {{DATA_ORCAMENTO}}</w:t>
      </w:r>
    </w:p>
    <w:p/>
    <w:p>
      <w:r>
        <w:rPr>
          <w:b/>
          <w:color w:val="F97316"/>
          <w:sz w:val="28"/>
        </w:rPr>
        <w:t>DADOS DO CLIENTE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Nome:</w:t>
            </w:r>
          </w:p>
        </w:tc>
        <w:tc>
          <w:tcPr>
            <w:tcW w:type="dxa" w:w="4968"/>
          </w:tcPr>
          <w:p>
            <w:r>
              <w:t>{{NOME_CLIENTE}}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CPF/CNPJ:</w:t>
            </w:r>
          </w:p>
        </w:tc>
        <w:tc>
          <w:tcPr>
            <w:tcW w:type="dxa" w:w="4968"/>
          </w:tcPr>
          <w:p>
            <w:r>
              <w:t>{{CPF_CNPJ}}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Telefone:</w:t>
            </w:r>
          </w:p>
        </w:tc>
        <w:tc>
          <w:tcPr>
            <w:tcW w:type="dxa" w:w="4968"/>
          </w:tcPr>
          <w:p>
            <w:r>
              <w:t>{{TELEFONE}}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E-mail:</w:t>
            </w:r>
          </w:p>
        </w:tc>
        <w:tc>
          <w:tcPr>
            <w:tcW w:type="dxa" w:w="4968"/>
          </w:tcPr>
          <w:p>
            <w:r>
              <w:t>{{EMAIL}}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Endereço:</w:t>
            </w:r>
          </w:p>
        </w:tc>
        <w:tc>
          <w:tcPr>
            <w:tcW w:type="dxa" w:w="4968"/>
          </w:tcPr>
          <w:p>
            <w:r>
              <w:t>{{ENDERECO}}, {{CIDADE}} - {{ESTADO}}</w:t>
            </w:r>
          </w:p>
        </w:tc>
      </w:tr>
    </w:tbl>
    <w:p/>
    <w:p>
      <w:r>
        <w:rPr>
          <w:b/>
          <w:color w:val="F97316"/>
          <w:sz w:val="28"/>
        </w:rPr>
        <w:t>SISTEMA FOTOVOLTAICO PROPOSTO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Potência Total:</w:t>
            </w:r>
          </w:p>
        </w:tc>
        <w:tc>
          <w:tcPr>
            <w:tcW w:type="dxa" w:w="4968"/>
          </w:tcPr>
          <w:p>
            <w:r>
              <w:t>{{POTENCIA_KWP}} kWp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Painéis Solares:</w:t>
            </w:r>
          </w:p>
        </w:tc>
        <w:tc>
          <w:tcPr>
            <w:tcW w:type="dxa" w:w="4968"/>
          </w:tcPr>
          <w:p>
            <w:r>
              <w:t>{{QUANTIDADE_PAINEIS}}x {{MARCA_PAINEL}} {{POTENCIA_PAINEL}}W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Inversor:</w:t>
            </w:r>
          </w:p>
        </w:tc>
        <w:tc>
          <w:tcPr>
            <w:tcW w:type="dxa" w:w="4968"/>
          </w:tcPr>
          <w:p>
            <w:r>
              <w:t>{{QUANTIDADE_INVERSORES}}x {{MARCA_INVERSOR}} {{POTENCIA_INVERSOR_KW}}kW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Estrutura:</w:t>
            </w:r>
          </w:p>
        </w:tc>
        <w:tc>
          <w:tcPr>
            <w:tcW w:type="dxa" w:w="4968"/>
          </w:tcPr>
          <w:p>
            <w:r>
              <w:t>{{TIPO_ESTRUTURA}}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Geração Mensal:</w:t>
            </w:r>
          </w:p>
        </w:tc>
        <w:tc>
          <w:tcPr>
            <w:tcW w:type="dxa" w:w="4968"/>
          </w:tcPr>
          <w:p>
            <w:r>
              <w:t>{{GERACAO_MENSAL}} kWh/mês</w:t>
            </w:r>
          </w:p>
        </w:tc>
      </w:tr>
    </w:tbl>
    <w:p/>
    <w:p>
      <w:r>
        <w:rPr>
          <w:b/>
          <w:color w:val="F97316"/>
          <w:sz w:val="28"/>
        </w:rPr>
        <w:t>COMPOSIÇÃO DO INVESTIMENTO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Kit Fotovoltaico:</w:t>
            </w:r>
          </w:p>
        </w:tc>
        <w:tc>
          <w:tcPr>
            <w:tcW w:type="dxa" w:w="4968"/>
          </w:tcPr>
          <w:p>
            <w:r>
              <w:t>{{VALOR_KIT}}</w:t>
            </w:r>
          </w:p>
        </w:tc>
      </w:tr>
      <w:tr>
        <w:tc>
          <w:tcPr>
            <w:tcW w:type="dxa" w:w="4968"/>
          </w:tcPr>
          <w:p>
            <w:r>
              <w:t>Estrutura de Fixação:</w:t>
            </w:r>
          </w:p>
        </w:tc>
        <w:tc>
          <w:tcPr>
            <w:tcW w:type="dxa" w:w="4968"/>
          </w:tcPr>
          <w:p>
            <w:r>
              <w:t>{{VALOR_ESTRUTURA}}</w:t>
            </w:r>
          </w:p>
        </w:tc>
      </w:tr>
      <w:tr>
        <w:tc>
          <w:tcPr>
            <w:tcW w:type="dxa" w:w="4968"/>
          </w:tcPr>
          <w:p>
            <w:r>
              <w:t>Materiais Elétricos:</w:t>
            </w:r>
          </w:p>
        </w:tc>
        <w:tc>
          <w:tcPr>
            <w:tcW w:type="dxa" w:w="4968"/>
          </w:tcPr>
          <w:p>
            <w:r>
              <w:t>{{VALOR_MATERIAL_ELETRICO}}</w:t>
            </w:r>
          </w:p>
        </w:tc>
      </w:tr>
      <w:tr>
        <w:tc>
          <w:tcPr>
            <w:tcW w:type="dxa" w:w="4968"/>
          </w:tcPr>
          <w:p>
            <w:r>
              <w:t>Projeto Elétrico:</w:t>
            </w:r>
          </w:p>
        </w:tc>
        <w:tc>
          <w:tcPr>
            <w:tcW w:type="dxa" w:w="4968"/>
          </w:tcPr>
          <w:p>
            <w:r>
              <w:t>{{VALOR_PROJETO}}</w:t>
            </w:r>
          </w:p>
        </w:tc>
      </w:tr>
      <w:tr>
        <w:tc>
          <w:tcPr>
            <w:tcW w:type="dxa" w:w="4968"/>
          </w:tcPr>
          <w:p>
            <w:r>
              <w:t>Instalação/Montagem:</w:t>
            </w:r>
          </w:p>
        </w:tc>
        <w:tc>
          <w:tcPr>
            <w:tcW w:type="dxa" w:w="4968"/>
          </w:tcPr>
          <w:p>
            <w:r>
              <w:t>{{VALOR_MONTAGEM}}</w:t>
            </w:r>
          </w:p>
        </w:tc>
      </w:tr>
      <w:tr>
        <w:tc>
          <w:tcPr>
            <w:tcW w:type="dxa" w:w="4968"/>
          </w:tcPr>
          <w:p>
            <w:r/>
          </w:p>
        </w:tc>
        <w:tc>
          <w:tcPr>
            <w:tcW w:type="dxa" w:w="4968"/>
          </w:tcPr>
          <w:p>
            <w:r/>
          </w:p>
        </w:tc>
      </w:tr>
      <w:tr>
        <w:tc>
          <w:tcPr>
            <w:tcW w:type="dxa" w:w="4968"/>
          </w:tcPr>
          <w:p>
            <w:r>
              <w:rPr>
                <w:b/>
                <w:sz w:val="24"/>
              </w:rPr>
              <w:t>VALOR TOTAL:</w:t>
            </w:r>
          </w:p>
        </w:tc>
        <w:tc>
          <w:tcPr>
            <w:tcW w:type="dxa" w:w="4968"/>
          </w:tcPr>
          <w:p>
            <w:r>
              <w:rPr>
                <w:b/>
                <w:color w:val="22C55E"/>
                <w:sz w:val="24"/>
              </w:rPr>
              <w:t>{{VALOR_FINAL}}</w:t>
            </w:r>
          </w:p>
        </w:tc>
      </w:tr>
    </w:tbl>
    <w:p/>
    <w:p>
      <w:r>
        <w:rPr>
          <w:b/>
          <w:color w:val="F97316"/>
          <w:sz w:val="28"/>
        </w:rPr>
        <w:t>CONDIÇÕES DE PAGAMENTO</w:t>
      </w:r>
    </w:p>
    <w:p>
      <w:r>
        <w:rPr>
          <w:b/>
        </w:rPr>
        <w:t xml:space="preserve">Forma de Pagamento: </w:t>
      </w:r>
      <w:r>
        <w:rPr>
          <w:sz w:val="24"/>
        </w:rPr>
        <w:t>{{FORMA_PAGAMENTO}}</w:t>
      </w:r>
    </w:p>
    <w:p/>
    <w:p>
      <w:r>
        <w:rPr>
          <w:b/>
          <w:color w:val="F97316"/>
          <w:sz w:val="28"/>
        </w:rPr>
        <w:t>PREMISSAS TÉCNICAS</w:t>
      </w:r>
    </w:p>
    <w:p>
      <w:pPr>
        <w:pStyle w:val="ListBullet"/>
      </w:pPr>
      <w:r>
        <w:t>• Horas de Sol Pico (HSP): {{HSP}} h/dia</w:t>
      </w:r>
    </w:p>
    <w:p>
      <w:pPr>
        <w:pStyle w:val="ListBullet"/>
      </w:pPr>
      <w:r>
        <w:t>• Perda do Sistema: {{PERDA_SISTEMA}}</w:t>
      </w:r>
    </w:p>
    <w:p>
      <w:pPr>
        <w:pStyle w:val="ListBullet"/>
      </w:pPr>
      <w:r>
        <w:t>• Geração Anual Estimada: {{GERACAO_ANUAL}} kWh</w:t>
      </w:r>
    </w:p>
    <w:p>
      <w:pPr>
        <w:pStyle w:val="ListBullet"/>
      </w:pPr>
      <w:r>
        <w:t>• Validade da Proposta: {{DATA_VALIDADE}}</w:t>
      </w:r>
    </w:p>
    <w:p/>
    <w:p>
      <w:r>
        <w:rPr>
          <w:b/>
          <w:color w:val="F97316"/>
          <w:sz w:val="28"/>
        </w:rPr>
        <w:t>OBSERVAÇÕES IMPORTANTES</w:t>
      </w:r>
    </w:p>
    <w:p>
      <w:pPr>
        <w:pStyle w:val="ListBullet"/>
      </w:pPr>
      <w:r>
        <w:t>• Todos os equipamentos são novos e possuem garantia de fábrica</w:t>
      </w:r>
    </w:p>
    <w:p>
      <w:pPr>
        <w:pStyle w:val="ListBullet"/>
      </w:pPr>
      <w:r>
        <w:t>• Instalação conforme normas ABNT NBR 16690, 5410 e 5419</w:t>
      </w:r>
    </w:p>
    <w:p>
      <w:pPr>
        <w:pStyle w:val="ListBullet"/>
      </w:pPr>
      <w:r>
        <w:t>• Projeto elétrico e homologação junto à concessionária inclusos</w:t>
      </w:r>
    </w:p>
    <w:p>
      <w:pPr>
        <w:pStyle w:val="ListBullet"/>
      </w:pPr>
      <w:r>
        <w:t>• Garantia de 12 meses para instalação e 25 anos para painéis</w:t>
      </w:r>
    </w:p>
    <w:p/>
    <w:p/>
    <w:p>
      <w:pPr>
        <w:jc w:val="center"/>
      </w:pPr>
      <w:r>
        <w:t>__________________________________________________</w:t>
      </w:r>
    </w:p>
    <w:p>
      <w:pPr>
        <w:jc w:val="center"/>
      </w:pPr>
      <w:r>
        <w:rPr>
          <w:b/>
          <w:sz w:val="22"/>
        </w:rPr>
        <w:t>{{NOME_VENDEDOR}}</w:t>
      </w:r>
    </w:p>
    <w:p>
      <w:pPr>
        <w:jc w:val="center"/>
      </w:pPr>
      <w:r>
        <w:rPr>
          <w:color w:val="6B7280"/>
          <w:sz w:val="20"/>
        </w:rPr>
        <w:t>{{TELEFONE_VENDEDOR}} | {{EMAIL_VENDEDOR}}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  <w:pgBorders w:offsetFrom="page">
        <w:top w:val="single" w:sz="12" w:space="24" w:color="F97316"/>
        <w:left w:val="single" w:sz="12" w:space="24" w:color="F97316"/>
        <w:bottom w:val="single" w:sz="12" w:space="24" w:color="F97316"/>
        <w:right w:val="single" w:sz="12" w:space="24" w:color="F97316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